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00:00:17,000 --&gt; 00:00:17,799 [Asegurado]</w:t>
      </w:r>
    </w:p>
    <w:p>
      <w:r>
        <w:rPr>
          <w:sz w:val="22"/>
        </w:rPr>
        <w:t xml:space="preserve">¿Hola? </w:t>
      </w:r>
    </w:p>
    <w:p/>
    <w:p>
      <w:r>
        <w:rPr>
          <w:b/>
          <w:sz w:val="22"/>
        </w:rPr>
        <w:t>00:00:17,799 --&gt; 00:00:21,279 [Jumar]</w:t>
      </w:r>
    </w:p>
    <w:p>
      <w:r>
        <w:rPr>
          <w:sz w:val="22"/>
        </w:rPr>
        <w:t xml:space="preserve">Hola, buenos días. ¿Ramón Flores Bustamante? </w:t>
      </w:r>
    </w:p>
    <w:p/>
    <w:p>
      <w:r>
        <w:rPr>
          <w:b/>
          <w:sz w:val="22"/>
        </w:rPr>
        <w:t>00:00:21,279 --&gt; 00:00:22,159 [Asegurado]</w:t>
      </w:r>
    </w:p>
    <w:p>
      <w:r>
        <w:rPr>
          <w:sz w:val="22"/>
        </w:rPr>
        <w:t xml:space="preserve">Buenos días. </w:t>
      </w:r>
    </w:p>
    <w:p/>
    <w:p>
      <w:r>
        <w:rPr>
          <w:b/>
          <w:sz w:val="22"/>
        </w:rPr>
        <w:t>00:00:22,159 --&gt; 00:00:31,500 [Jumar]</w:t>
      </w:r>
    </w:p>
    <w:p>
      <w:r>
        <w:rPr>
          <w:sz w:val="22"/>
        </w:rPr>
        <w:t xml:space="preserve">Buenos días. Nos han pasado... Le llamo del gabinete pericial de Alian. Es porque nos han pasado un parte de una rotura de un cristal de una vitro. </w:t>
      </w:r>
    </w:p>
    <w:p/>
    <w:p>
      <w:r>
        <w:rPr>
          <w:b/>
          <w:sz w:val="22"/>
        </w:rPr>
        <w:t>00:00:31,500 --&gt; 00:00:32,459 [Asegurado]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00:00:32,459 --&gt; 00:00:43,079 [Jumar]</w:t>
      </w:r>
    </w:p>
    <w:p>
      <w:r>
        <w:rPr>
          <w:sz w:val="22"/>
        </w:rPr>
        <w:t xml:space="preserve">Vale, Ramón, como esto es una cosa sencilla, eh, la compañía nos ha pedido que lo veamos a través de una peritación digital. Es decir, esto es como hacer una videollamada. ¿Vale? Entonces... </w:t>
      </w:r>
    </w:p>
    <w:p/>
    <w:p>
      <w:r>
        <w:rPr>
          <w:b/>
          <w:sz w:val="22"/>
        </w:rPr>
        <w:t>00:00:43,079 --&gt; 00:00:49,020 [Asegurado]</w:t>
      </w:r>
    </w:p>
    <w:p>
      <w:r>
        <w:rPr>
          <w:sz w:val="22"/>
        </w:rPr>
        <w:t xml:space="preserve">Pero, ¿sabe qué pasa? Que tengo rota la cámara del... vamos, del teléfono. </w:t>
      </w:r>
    </w:p>
    <w:p/>
    <w:p>
      <w:r>
        <w:rPr>
          <w:b/>
          <w:sz w:val="22"/>
        </w:rPr>
        <w:t>00:00:49,020 --&gt; 00:00:56,020 [Jumar]</w:t>
      </w:r>
    </w:p>
    <w:p>
      <w:r>
        <w:rPr>
          <w:sz w:val="22"/>
        </w:rPr>
        <w:t xml:space="preserve">Ah, ¿y no puede usted usarlo? ¿No tiene nadie que pueda, por casa, que pueda... que pueda hacerlo? </w:t>
      </w:r>
    </w:p>
    <w:p/>
    <w:p>
      <w:r>
        <w:rPr>
          <w:b/>
          <w:sz w:val="22"/>
        </w:rPr>
        <w:t>00:00:56,020 --&gt; 00:00:59,759 [Asegurado]</w:t>
      </w:r>
    </w:p>
    <w:p>
      <w:r>
        <w:rPr>
          <w:sz w:val="22"/>
        </w:rPr>
        <w:t xml:space="preserve">Qué va, si estoy ya solo, si ya estamos solos. </w:t>
      </w:r>
    </w:p>
    <w:p/>
    <w:p>
      <w:r>
        <w:rPr>
          <w:b/>
          <w:sz w:val="22"/>
        </w:rPr>
        <w:t>00:00:59,759 --&gt; 00:01:05,699 [Jumar]</w:t>
      </w:r>
    </w:p>
    <w:p>
      <w:r>
        <w:rPr>
          <w:sz w:val="22"/>
        </w:rPr>
        <w:t xml:space="preserve">Nada, pues entonces no pasa nada, Ramón. Se lo pasamos a un compañero que pase por la zona, ¿vale? Esto es calle... </w:t>
      </w:r>
    </w:p>
    <w:p/>
    <w:p>
      <w:r>
        <w:rPr>
          <w:b/>
          <w:sz w:val="22"/>
        </w:rPr>
        <w:t>00:01:05,699 --&gt; 00:01:05,739 [Asegurado]</w:t>
      </w:r>
    </w:p>
    <w:p>
      <w:r>
        <w:rPr>
          <w:sz w:val="22"/>
        </w:rPr>
        <w:t xml:space="preserve">De acuerdo. </w:t>
      </w:r>
    </w:p>
    <w:p/>
    <w:p>
      <w:r>
        <w:rPr>
          <w:b/>
          <w:sz w:val="22"/>
        </w:rPr>
        <w:t>00:01:05,739 --&gt; 00:01:08,939 [Jumar]</w:t>
      </w:r>
    </w:p>
    <w:p>
      <w:r>
        <w:rPr>
          <w:sz w:val="22"/>
        </w:rPr>
        <w:t xml:space="preserve">Calle y se esperá al número uno en Andújar, ¿no? </w:t>
      </w:r>
    </w:p>
    <w:p/>
    <w:p>
      <w:r>
        <w:rPr>
          <w:b/>
          <w:sz w:val="22"/>
        </w:rPr>
        <w:t>00:01:08,939 --&gt; 00:01:11,860 [Asegurado]</w:t>
      </w:r>
    </w:p>
    <w:p>
      <w:r>
        <w:rPr>
          <w:sz w:val="22"/>
        </w:rPr>
        <w:t xml:space="preserve">Sí. Sí, pero que me llame antes porque ahora mismo estoy fuera. </w:t>
      </w:r>
    </w:p>
    <w:p/>
    <w:p>
      <w:r>
        <w:rPr>
          <w:b/>
          <w:sz w:val="22"/>
        </w:rPr>
        <w:t>00:01:11,860 --&gt; 00:01:16,079 [Jumar]</w:t>
      </w:r>
    </w:p>
    <w:p>
      <w:r>
        <w:rPr>
          <w:sz w:val="22"/>
        </w:rPr>
        <w:t xml:space="preserve">De acuerdo, no hay problema. Le llamará con antelación, ¿vale? </w:t>
      </w:r>
    </w:p>
    <w:p/>
    <w:p>
      <w:r>
        <w:rPr>
          <w:b/>
          <w:sz w:val="22"/>
        </w:rPr>
        <w:t>00:01:16,080 --&gt; 00:01:17,419 [Asegurado]</w:t>
      </w:r>
    </w:p>
    <w:p>
      <w:r>
        <w:rPr>
          <w:sz w:val="22"/>
        </w:rPr>
        <w:t xml:space="preserve">Vale, vale, muchas gracias. </w:t>
      </w:r>
    </w:p>
    <w:p/>
    <w:p>
      <w:r>
        <w:rPr>
          <w:b/>
          <w:sz w:val="22"/>
        </w:rPr>
        <w:t>00:01:17,419 --&gt; 00:01:19,259 [Jumar]</w:t>
      </w:r>
    </w:p>
    <w:p>
      <w:r>
        <w:rPr>
          <w:sz w:val="22"/>
        </w:rPr>
        <w:t xml:space="preserve">Venga, a usted. Hasta luego. </w:t>
      </w:r>
    </w:p>
    <w:p/>
    <w:p>
      <w:r>
        <w:rPr>
          <w:b/>
          <w:sz w:val="22"/>
        </w:rPr>
        <w:t>00:01:19,259 --&gt; 00:01:24,139 [Asegurado]</w:t>
      </w:r>
    </w:p>
    <w:p>
      <w:r>
        <w:rPr>
          <w:sz w:val="22"/>
        </w:rPr>
        <w:t>Hasta luego.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