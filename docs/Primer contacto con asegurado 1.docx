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00:00:00,000 --&gt; 00:00:06,739 [Tono teléfono]</w:t>
      </w:r>
    </w:p>
    <w:p>
      <w:r>
        <w:rPr>
          <w:sz w:val="22"/>
        </w:rPr>
        <w:t xml:space="preserve">[teléfono sonando] </w:t>
      </w:r>
    </w:p>
    <w:p/>
    <w:p>
      <w:r>
        <w:rPr>
          <w:b/>
          <w:sz w:val="22"/>
        </w:rPr>
        <w:t>00:00:06,739 --&gt; 00:00:07,599 [Asegurado]</w:t>
      </w:r>
    </w:p>
    <w:p>
      <w:r>
        <w:rPr>
          <w:sz w:val="22"/>
        </w:rPr>
        <w:t xml:space="preserve">¿Sí? </w:t>
      </w:r>
    </w:p>
    <w:p/>
    <w:p>
      <w:r>
        <w:rPr>
          <w:b/>
          <w:sz w:val="22"/>
        </w:rPr>
        <w:t>00:00:07,599 --&gt; 00:00:11,000 [Jumar]</w:t>
      </w:r>
    </w:p>
    <w:p>
      <w:r>
        <w:rPr>
          <w:sz w:val="22"/>
        </w:rPr>
        <w:t xml:space="preserve">Hola, buenos días. Eh... ¿Mercedes Doblas González? </w:t>
      </w:r>
    </w:p>
    <w:p/>
    <w:p>
      <w:r>
        <w:rPr>
          <w:b/>
          <w:sz w:val="22"/>
        </w:rPr>
        <w:t>00:00:11,000 --&gt; 00:00:11,679 [Asegurado]</w:t>
      </w:r>
    </w:p>
    <w:p>
      <w:r>
        <w:rPr>
          <w:sz w:val="22"/>
        </w:rPr>
        <w:t xml:space="preserve">Sí, ¿quién es? </w:t>
      </w:r>
    </w:p>
    <w:p/>
    <w:p>
      <w:r>
        <w:rPr>
          <w:b/>
          <w:sz w:val="22"/>
        </w:rPr>
        <w:t>00:00:11,679 --&gt; 00:00:14,859 [Jumar]</w:t>
      </w:r>
    </w:p>
    <w:p>
      <w:r>
        <w:rPr>
          <w:sz w:val="22"/>
        </w:rPr>
        <w:t xml:space="preserve">Hola, le llamamos del gabinete pericial de Alian. </w:t>
      </w:r>
    </w:p>
    <w:p/>
    <w:p>
      <w:r>
        <w:rPr>
          <w:b/>
          <w:sz w:val="22"/>
        </w:rPr>
        <w:t>00:00:14,859 --&gt; 00:00:14,879 [Asegurado]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00:00:14,880 --&gt; 00:00:20,000 [Jumar]</w:t>
      </w:r>
    </w:p>
    <w:p>
      <w:r>
        <w:rPr>
          <w:sz w:val="22"/>
        </w:rPr>
        <w:t xml:space="preserve">Es por un parte que tenemos abierto, eh, con fecha 27/11. </w:t>
      </w:r>
    </w:p>
    <w:p/>
    <w:p>
      <w:r>
        <w:rPr>
          <w:b/>
          <w:sz w:val="22"/>
        </w:rPr>
        <w:t>00:00:20,000 --&gt; 00:00:20,059 [Asegurado]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00:00:20,059 --&gt; 00:00:22,839 [Jumar]</w:t>
      </w:r>
    </w:p>
    <w:p>
      <w:r>
        <w:rPr>
          <w:sz w:val="22"/>
        </w:rPr>
        <w:t xml:space="preserve">Eh, nos indican que hay unos daños por agua en... </w:t>
      </w:r>
    </w:p>
    <w:p/>
    <w:p>
      <w:r>
        <w:rPr>
          <w:b/>
          <w:sz w:val="22"/>
        </w:rPr>
        <w:t>00:00:22,839 --&gt; 00:00:22,860 [Asegurado]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00:00:22,860 --&gt; 00:00:25,840 [Jumar]</w:t>
      </w:r>
    </w:p>
    <w:p>
      <w:r>
        <w:rPr>
          <w:sz w:val="22"/>
        </w:rPr>
        <w:t xml:space="preserve">Calle Camino San Rafael cincuenta y dos, en Málaga, ¿no? </w:t>
      </w:r>
    </w:p>
    <w:p/>
    <w:p>
      <w:r>
        <w:rPr>
          <w:b/>
          <w:sz w:val="22"/>
        </w:rPr>
        <w:t>00:00:25,840 --&gt; 00:00:27,519 [Asegurado]</w:t>
      </w:r>
    </w:p>
    <w:p>
      <w:r>
        <w:rPr>
          <w:sz w:val="22"/>
        </w:rPr>
        <w:t xml:space="preserve">Sí. Sí. </w:t>
      </w:r>
    </w:p>
    <w:p/>
    <w:p>
      <w:r>
        <w:rPr>
          <w:b/>
          <w:sz w:val="22"/>
        </w:rPr>
        <w:t>00:00:27,519 --&gt; 00:00:36,520 [Jumar]</w:t>
      </w:r>
    </w:p>
    <w:p>
      <w:r>
        <w:rPr>
          <w:sz w:val="22"/>
        </w:rPr>
        <w:t xml:space="preserve">Vale, nada, simplemente, Mercedes, por confirmar estos datos y el teléfono de contacto, porque se lo vamos a pasar a un perito para que le llame y pueda concertar una visita. </w:t>
      </w:r>
    </w:p>
    <w:p/>
    <w:p>
      <w:r>
        <w:rPr>
          <w:b/>
          <w:sz w:val="22"/>
        </w:rPr>
        <w:t>00:00:36,520 --&gt; 00:00:42,599 [Asegurado]</w:t>
      </w:r>
    </w:p>
    <w:p>
      <w:r>
        <w:rPr>
          <w:sz w:val="22"/>
        </w:rPr>
        <w:t xml:space="preserve">¿Pero es un perito o viene ya directamente el fontanero? Porque ya han venido aquí dos peritos. </w:t>
      </w:r>
    </w:p>
    <w:p/>
    <w:p>
      <w:r>
        <w:rPr>
          <w:b/>
          <w:sz w:val="22"/>
        </w:rPr>
        <w:t>00:00:42,599 --&gt; 00:00:47,680 [Jumar]</w:t>
      </w:r>
    </w:p>
    <w:p>
      <w:r>
        <w:rPr>
          <w:sz w:val="22"/>
        </w:rPr>
        <w:t xml:space="preserve">No, nosotros somos el gabinete pericial, nosotros no somos la empresa de reparaciones. </w:t>
      </w:r>
    </w:p>
    <w:p/>
    <w:p>
      <w:r>
        <w:rPr>
          <w:b/>
          <w:sz w:val="22"/>
        </w:rPr>
        <w:t>00:00:47,680 --&gt; 00:00:54,020 [Asegurado]</w:t>
      </w:r>
    </w:p>
    <w:p>
      <w:r>
        <w:rPr>
          <w:sz w:val="22"/>
        </w:rPr>
        <w:t xml:space="preserve">Ah, bueno, bueno, pues entonces cuando pase el perito dan la... esa, la información y traen un fontanero, ¿no? </w:t>
      </w:r>
    </w:p>
    <w:p/>
    <w:p>
      <w:r>
        <w:rPr>
          <w:b/>
          <w:sz w:val="22"/>
        </w:rPr>
        <w:t>00:00:54,020 --&gt; 00:00:56,040 [Jumar]</w:t>
      </w:r>
    </w:p>
    <w:p>
      <w:r>
        <w:rPr>
          <w:sz w:val="22"/>
        </w:rPr>
        <w:t xml:space="preserve">Efectivamente. </w:t>
      </w:r>
    </w:p>
    <w:p/>
    <w:p>
      <w:r>
        <w:rPr>
          <w:b/>
          <w:sz w:val="22"/>
        </w:rPr>
        <w:t>00:00:56,040 --&gt; 00:01:04,459 [Asegurado]</w:t>
      </w:r>
    </w:p>
    <w:p>
      <w:r>
        <w:rPr>
          <w:sz w:val="22"/>
        </w:rPr>
        <w:t xml:space="preserve">Bueno, pues estamos esperando ya cerca de un mes, a ver siii nos mandan a alguien pronto y deja de chorrear el agua al vecino. </w:t>
      </w:r>
    </w:p>
    <w:p/>
    <w:p>
      <w:r>
        <w:rPr>
          <w:b/>
          <w:sz w:val="22"/>
        </w:rPr>
        <w:t>00:01:04,459 --&gt; 00:01:07,999 [Jumar]</w:t>
      </w:r>
    </w:p>
    <w:p>
      <w:r>
        <w:rPr>
          <w:sz w:val="22"/>
        </w:rPr>
        <w:t xml:space="preserve">Venga, de acuerdo, pues lo vamos a pasar lo antes posible, ¿vale, Mercedes? </w:t>
      </w:r>
    </w:p>
    <w:p/>
    <w:p>
      <w:r>
        <w:rPr>
          <w:b/>
          <w:sz w:val="22"/>
        </w:rPr>
        <w:t>00:01:08,000 --&gt; 00:01:10,319 [Asegurado]</w:t>
      </w:r>
    </w:p>
    <w:p>
      <w:r>
        <w:rPr>
          <w:sz w:val="22"/>
        </w:rPr>
        <w:t xml:space="preserve">Vale. Vale, es urgente, gracias. </w:t>
      </w:r>
    </w:p>
    <w:p/>
    <w:p>
      <w:r>
        <w:rPr>
          <w:b/>
          <w:sz w:val="22"/>
        </w:rPr>
        <w:t>00:01:10,319 --&gt; 00:01:17,379 [Jumar]</w:t>
      </w:r>
    </w:p>
    <w:p>
      <w:r>
        <w:rPr>
          <w:sz w:val="22"/>
        </w:rPr>
        <w:t>Vale, nada, a usted. Hasta luego. [teléfono colgado]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