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00:00:00,000 --&gt; 00:00:20,479 [Jumar]</w:t>
      </w:r>
    </w:p>
    <w:p>
      <w:r>
        <w:rPr>
          <w:sz w:val="22"/>
        </w:rPr>
        <w:t xml:space="preserve">[Doble pitido]. [teclea] </w:t>
      </w:r>
    </w:p>
    <w:p/>
    <w:p>
      <w:r>
        <w:rPr>
          <w:b/>
          <w:sz w:val="22"/>
        </w:rPr>
        <w:t>00:00:20,479 --&gt; 00:00:21,680 [Jumar]</w:t>
      </w:r>
    </w:p>
    <w:p>
      <w:r>
        <w:rPr>
          <w:sz w:val="22"/>
        </w:rPr>
        <w:t xml:space="preserve">[doble pitido] </w:t>
      </w:r>
    </w:p>
    <w:p/>
    <w:p>
      <w:r>
        <w:rPr>
          <w:b/>
          <w:sz w:val="22"/>
        </w:rPr>
        <w:t>00:00:21,680 --&gt; 00:00:22,759 [Asegurado]</w:t>
      </w:r>
    </w:p>
    <w:p>
      <w:r>
        <w:rPr>
          <w:sz w:val="22"/>
        </w:rPr>
        <w:t xml:space="preserve">Dígame. </w:t>
      </w:r>
    </w:p>
    <w:p/>
    <w:p>
      <w:r>
        <w:rPr>
          <w:b/>
          <w:sz w:val="22"/>
        </w:rPr>
        <w:t>00:00:22,800 --&gt; 00:00:25,460 [Jumar]</w:t>
      </w:r>
    </w:p>
    <w:p>
      <w:r>
        <w:rPr>
          <w:sz w:val="22"/>
        </w:rPr>
        <w:t xml:space="preserve">Hola, buenos días, eh. ¿Carmina Torres? </w:t>
      </w:r>
    </w:p>
    <w:p/>
    <w:p>
      <w:r>
        <w:rPr>
          <w:b/>
          <w:sz w:val="22"/>
        </w:rPr>
        <w:t>00:00:25,420 --&gt; 00:00:26,739 [Asegurado]</w:t>
      </w:r>
    </w:p>
    <w:p>
      <w:r>
        <w:rPr>
          <w:sz w:val="22"/>
        </w:rPr>
        <w:t xml:space="preserve">Buenos días. </w:t>
      </w:r>
    </w:p>
    <w:p/>
    <w:p>
      <w:r>
        <w:rPr>
          <w:b/>
          <w:sz w:val="22"/>
        </w:rPr>
        <w:t>00:00:26,739 --&gt; 00:00:27,619 [Jumar]</w:t>
      </w:r>
    </w:p>
    <w:p>
      <w:r>
        <w:rPr>
          <w:sz w:val="22"/>
        </w:rPr>
        <w:t xml:space="preserve">Le llamamos del-- </w:t>
      </w:r>
    </w:p>
    <w:p/>
    <w:p>
      <w:r>
        <w:rPr>
          <w:b/>
          <w:sz w:val="22"/>
        </w:rPr>
        <w:t>00:00:27,619 --&gt; 00:00:30,780 [Asegurado]</w:t>
      </w:r>
    </w:p>
    <w:p>
      <w:r>
        <w:rPr>
          <w:sz w:val="22"/>
        </w:rPr>
        <w:t xml:space="preserve">Sí, Carmen Martínez Torres, sí. </w:t>
      </w:r>
    </w:p>
    <w:p/>
    <w:p>
      <w:r>
        <w:rPr>
          <w:b/>
          <w:sz w:val="22"/>
        </w:rPr>
        <w:t>00:00:30,780 --&gt; 00:00:39,999 [Jumar]</w:t>
      </w:r>
    </w:p>
    <w:p>
      <w:r>
        <w:rPr>
          <w:sz w:val="22"/>
        </w:rPr>
        <w:t xml:space="preserve">Sí, le llamamos del gabinete pericial de Allianz por un parte de siniestro que han dado de una... salida de agua por el fregadero. </w:t>
      </w:r>
    </w:p>
    <w:p/>
    <w:p>
      <w:r>
        <w:rPr>
          <w:b/>
          <w:sz w:val="22"/>
        </w:rPr>
        <w:t>00:00:40,000 --&gt; 00:00:45,540 [Asegurado]</w:t>
      </w:r>
    </w:p>
    <w:p>
      <w:r>
        <w:rPr>
          <w:sz w:val="22"/>
        </w:rPr>
        <w:t xml:space="preserve">Eh, eh, ¿pero usted es quiene, ah-- a-Allianz, Allianz, seguros Allianz? </w:t>
      </w:r>
    </w:p>
    <w:p/>
    <w:p>
      <w:r>
        <w:rPr>
          <w:b/>
          <w:sz w:val="22"/>
        </w:rPr>
        <w:t>00:00:45,540 --&gt; 00:00:50,219 [Jumar]</w:t>
      </w:r>
    </w:p>
    <w:p>
      <w:r>
        <w:rPr>
          <w:sz w:val="22"/>
        </w:rPr>
        <w:t xml:space="preserve">Sí, le llamamos del gabinete pericial del seguro del hogar. </w:t>
      </w:r>
    </w:p>
    <w:p/>
    <w:p>
      <w:r>
        <w:rPr>
          <w:b/>
          <w:sz w:val="22"/>
        </w:rPr>
        <w:t>00:00:50,219 --&gt; 00:00:50,899 [Asegurado]</w:t>
      </w:r>
    </w:p>
    <w:p>
      <w:r>
        <w:rPr>
          <w:sz w:val="22"/>
        </w:rPr>
        <w:t xml:space="preserve">Sí. </w:t>
      </w:r>
    </w:p>
    <w:p/>
    <w:p>
      <w:r>
        <w:rPr>
          <w:b/>
          <w:sz w:val="22"/>
        </w:rPr>
        <w:t>00:00:50,899 --&gt; 00:00:56,099 [Jumar]</w:t>
      </w:r>
    </w:p>
    <w:p>
      <w:r>
        <w:rPr>
          <w:sz w:val="22"/>
        </w:rPr>
        <w:t xml:space="preserve">Vale, esto es en calle Andrés de Vandelvira, catorce, en Baeza, ¿verdad? </w:t>
      </w:r>
    </w:p>
    <w:p/>
    <w:p>
      <w:r>
        <w:rPr>
          <w:b/>
          <w:sz w:val="22"/>
        </w:rPr>
        <w:t>00:00:56,099 --&gt; 00:00:56,880 [Asegurado]</w:t>
      </w:r>
    </w:p>
    <w:p>
      <w:r>
        <w:rPr>
          <w:sz w:val="22"/>
        </w:rPr>
        <w:t xml:space="preserve">Sí, sí. </w:t>
      </w:r>
    </w:p>
    <w:p/>
    <w:p>
      <w:r>
        <w:rPr>
          <w:b/>
          <w:sz w:val="22"/>
        </w:rPr>
        <w:t>00:00:56,880 --&gt; 00:01:06,439 [Jumar]</w:t>
      </w:r>
    </w:p>
    <w:p>
      <w:r>
        <w:rPr>
          <w:sz w:val="22"/>
        </w:rPr>
        <w:t xml:space="preserve">Perfecto. Nada, simplemente comentarle que esté usted pendiente porque el perito está por la zona, seguramente le va a llamar para acercarse por allí a verlo, ¿vale? </w:t>
      </w:r>
    </w:p>
    <w:p/>
    <w:p>
      <w:r>
        <w:rPr>
          <w:b/>
          <w:sz w:val="22"/>
        </w:rPr>
        <w:t>00:01:06,439 --&gt; 00:01:07,379 [Asegurado]</w:t>
      </w:r>
    </w:p>
    <w:p>
      <w:r>
        <w:rPr>
          <w:sz w:val="22"/>
        </w:rPr>
        <w:t xml:space="preserve">Vale. </w:t>
      </w:r>
    </w:p>
    <w:p/>
    <w:p>
      <w:r>
        <w:rPr>
          <w:b/>
          <w:sz w:val="22"/>
        </w:rPr>
        <w:t>00:01:07,379 --&gt; 00:01:09,119 [Jumar]</w:t>
      </w:r>
    </w:p>
    <w:p>
      <w:r>
        <w:rPr>
          <w:sz w:val="22"/>
        </w:rPr>
        <w:t xml:space="preserve">Venga, pues nada más. Muchas gracias. </w:t>
      </w:r>
    </w:p>
    <w:p/>
    <w:p>
      <w:r>
        <w:rPr>
          <w:b/>
          <w:sz w:val="22"/>
        </w:rPr>
        <w:t>00:01:09,119 --&gt; 00:01:11,819 [Asegurado]</w:t>
      </w:r>
    </w:p>
    <w:p>
      <w:r>
        <w:rPr>
          <w:sz w:val="22"/>
        </w:rPr>
        <w:t xml:space="preserve">Usted es, uh, usted es la secretaria de... </w:t>
      </w:r>
    </w:p>
    <w:p/>
    <w:p>
      <w:r>
        <w:rPr>
          <w:b/>
          <w:sz w:val="22"/>
        </w:rPr>
        <w:t>00:01:11,819 --&gt; 00:01:11,999 [Jumar]</w:t>
      </w:r>
    </w:p>
    <w:p>
      <w:r>
        <w:rPr>
          <w:sz w:val="22"/>
        </w:rPr>
        <w:t xml:space="preserve">Sí. </w:t>
      </w:r>
    </w:p>
    <w:p/>
    <w:p>
      <w:r>
        <w:rPr>
          <w:b/>
          <w:sz w:val="22"/>
        </w:rPr>
        <w:t>00:01:12,000 --&gt; 00:01:14,019 [Asegurado]</w:t>
      </w:r>
    </w:p>
    <w:p>
      <w:r>
        <w:rPr>
          <w:sz w:val="22"/>
        </w:rPr>
        <w:t xml:space="preserve">De Clara, ¿no? </w:t>
      </w:r>
    </w:p>
    <w:p/>
    <w:p>
      <w:r>
        <w:rPr>
          <w:b/>
          <w:sz w:val="22"/>
        </w:rPr>
        <w:t>00:01:14,019 --&gt; 00:01:14,239 [Asegurado]</w:t>
      </w:r>
    </w:p>
    <w:p>
      <w:r>
        <w:rPr>
          <w:sz w:val="22"/>
        </w:rPr>
        <w:t xml:space="preserve">¿Eh? </w:t>
      </w:r>
    </w:p>
    <w:p/>
    <w:p>
      <w:r>
        <w:rPr>
          <w:b/>
          <w:sz w:val="22"/>
        </w:rPr>
        <w:t>00:01:14,239 --&gt; 00:01:16,239 [Jumar]</w:t>
      </w:r>
    </w:p>
    <w:p>
      <w:r>
        <w:rPr>
          <w:sz w:val="22"/>
        </w:rPr>
        <w:t xml:space="preserve">B-- Sí, sí. [ríe] </w:t>
      </w:r>
    </w:p>
    <w:p/>
    <w:p>
      <w:r>
        <w:rPr>
          <w:b/>
          <w:sz w:val="22"/>
        </w:rPr>
        <w:t>00:01:16,239 --&gt; 00:01:19,519 [Asegurado]</w:t>
      </w:r>
    </w:p>
    <w:p>
      <w:r>
        <w:rPr>
          <w:sz w:val="22"/>
        </w:rPr>
        <w:t xml:space="preserve">Ah, vale. Entonces, el perito va a ser por aquí, ¿no? </w:t>
      </w:r>
    </w:p>
    <w:p/>
    <w:p>
      <w:r>
        <w:rPr>
          <w:b/>
          <w:sz w:val="22"/>
        </w:rPr>
        <w:t>00:01:19,519 --&gt; 00:01:26,400 [Jumar]</w:t>
      </w:r>
    </w:p>
    <w:p>
      <w:r>
        <w:rPr>
          <w:sz w:val="22"/>
        </w:rPr>
        <w:t xml:space="preserve">Sí, va a ir por ahí, eh, en esta mañana estará por la zona, ¿vale? Le llamarán antes para decirle la hora. </w:t>
      </w:r>
    </w:p>
    <w:p/>
    <w:p>
      <w:r>
        <w:rPr>
          <w:b/>
          <w:sz w:val="22"/>
        </w:rPr>
        <w:t>00:01:26,400 --&gt; 00:01:27,259 [Asegurado]</w:t>
      </w:r>
    </w:p>
    <w:p>
      <w:r>
        <w:rPr>
          <w:sz w:val="22"/>
        </w:rPr>
        <w:t xml:space="preserve">Vale. </w:t>
      </w:r>
    </w:p>
    <w:p/>
    <w:p>
      <w:r>
        <w:rPr>
          <w:b/>
          <w:sz w:val="22"/>
        </w:rPr>
        <w:t>00:01:27,259 --&gt; 00:01:28,459 [Jumar]</w:t>
      </w:r>
    </w:p>
    <w:p>
      <w:r>
        <w:rPr>
          <w:sz w:val="22"/>
        </w:rPr>
        <w:t xml:space="preserve">Venga, muchas gracias. </w:t>
      </w:r>
    </w:p>
    <w:p/>
    <w:p>
      <w:r>
        <w:rPr>
          <w:b/>
          <w:sz w:val="22"/>
        </w:rPr>
        <w:t>00:01:28,459 --&gt; 00:01:34,979 [Asegurado]</w:t>
      </w:r>
    </w:p>
    <w:p>
      <w:r>
        <w:rPr>
          <w:sz w:val="22"/>
        </w:rPr>
        <w:t xml:space="preserve">Hasta ahora, hasta luego.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