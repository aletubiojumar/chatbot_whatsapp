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00:00:19,280 --&gt; 00:00:20,260 [Asegurado]</w:t>
      </w:r>
    </w:p>
    <w:p>
      <w:r>
        <w:rPr>
          <w:sz w:val="22"/>
        </w:rPr>
        <w:t xml:space="preserve">¿Sí? </w:t>
      </w:r>
    </w:p>
    <w:p/>
    <w:p>
      <w:r>
        <w:rPr>
          <w:b/>
          <w:sz w:val="22"/>
        </w:rPr>
        <w:t>00:00:20,260 --&gt; 00:00:23,300 [Jumar]</w:t>
      </w:r>
    </w:p>
    <w:p>
      <w:r>
        <w:rPr>
          <w:sz w:val="22"/>
        </w:rPr>
        <w:t xml:space="preserve">Hola, buenos días, ¿Esperanza García Blanco? </w:t>
      </w:r>
    </w:p>
    <w:p/>
    <w:p>
      <w:r>
        <w:rPr>
          <w:b/>
          <w:sz w:val="22"/>
        </w:rPr>
        <w:t>00:00:23,300 --&gt; 00:00:24,340 [Asegurado]</w:t>
      </w:r>
    </w:p>
    <w:p>
      <w:r>
        <w:rPr>
          <w:sz w:val="22"/>
        </w:rPr>
        <w:t xml:space="preserve">Sí, soy su marido. </w:t>
      </w:r>
    </w:p>
    <w:p/>
    <w:p>
      <w:r>
        <w:rPr>
          <w:b/>
          <w:sz w:val="22"/>
        </w:rPr>
        <w:t>00:00:24,340 --&gt; 00:00:36,960 [Jumar]</w:t>
      </w:r>
    </w:p>
    <w:p>
      <w:r>
        <w:rPr>
          <w:sz w:val="22"/>
        </w:rPr>
        <w:t xml:space="preserve">Sí, llamaba del gabinete del perito. Es con referencia a un parte que nos pasa la compañía de seguro Allianz, indicándonos que hay daños por agua, que le salió agua del váter y se hinchó el parque de los dos baños, ¿verdad? </w:t>
      </w:r>
    </w:p>
    <w:p/>
    <w:p>
      <w:r>
        <w:rPr>
          <w:b/>
          <w:sz w:val="22"/>
        </w:rPr>
        <w:t>00:00:36,960 --&gt; 00:00:37,580 [Asegurado]</w:t>
      </w:r>
    </w:p>
    <w:p>
      <w:r>
        <w:rPr>
          <w:sz w:val="22"/>
        </w:rPr>
        <w:t xml:space="preserve">Sí, sí. </w:t>
      </w:r>
    </w:p>
    <w:p/>
    <w:p>
      <w:r>
        <w:rPr>
          <w:b/>
          <w:sz w:val="22"/>
        </w:rPr>
        <w:t>00:00:37,580 --&gt; 00:00:41,300 [Jumar]</w:t>
      </w:r>
    </w:p>
    <w:p>
      <w:r>
        <w:rPr>
          <w:sz w:val="22"/>
        </w:rPr>
        <w:t xml:space="preserve">En la calle Hurtado de Mendoza, número doce, cuarto A, en Málaga. </w:t>
      </w:r>
    </w:p>
    <w:p/>
    <w:p>
      <w:r>
        <w:rPr>
          <w:b/>
          <w:sz w:val="22"/>
        </w:rPr>
        <w:t>00:00:41,300 --&gt; 00:00:41,360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00:00:41,360 --&gt; 00:00:59,560 [Jumar]</w:t>
      </w:r>
    </w:p>
    <w:p>
      <w:r>
        <w:rPr>
          <w:sz w:val="22"/>
        </w:rPr>
        <w:t xml:space="preserve">Eh, bien, mi llamada simplemente era para confirmar que todos los datos fueran correctos e indicarle que le vamos a facilitar su teléfono de contacto al perito, para que este se pueda poner en contacto con usted y pueda hacer una valoración de los daños. A ver si pudiera enseñárselo a través de su teléfono móvil, como si fuera una videollamada. </w:t>
      </w:r>
    </w:p>
    <w:p/>
    <w:p>
      <w:r>
        <w:rPr>
          <w:b/>
          <w:sz w:val="22"/>
        </w:rPr>
        <w:t>00:00:59,560 --&gt; 00:01:01,760 [Asegurado]</w:t>
      </w:r>
    </w:p>
    <w:p>
      <w:r>
        <w:rPr>
          <w:sz w:val="22"/>
        </w:rPr>
        <w:t xml:space="preserve">Eh, mire... </w:t>
      </w:r>
    </w:p>
    <w:p/>
    <w:p>
      <w:r>
        <w:rPr>
          <w:b/>
          <w:sz w:val="22"/>
        </w:rPr>
        <w:t>00:01:01,760 --&gt; 00:01:02,020 [Jumar]</w:t>
      </w:r>
    </w:p>
    <w:p>
      <w:r>
        <w:rPr>
          <w:sz w:val="22"/>
        </w:rPr>
        <w:t xml:space="preserve">Dígame. </w:t>
      </w:r>
    </w:p>
    <w:p/>
    <w:p>
      <w:r>
        <w:rPr>
          <w:b/>
          <w:sz w:val="22"/>
        </w:rPr>
        <w:t>00:01:02,020 --&gt; 00:01:03,440 [Asegurado]</w:t>
      </w:r>
    </w:p>
    <w:p>
      <w:r>
        <w:rPr>
          <w:sz w:val="22"/>
        </w:rPr>
        <w:t xml:space="preserve">A mí me han llamado- </w:t>
      </w:r>
    </w:p>
    <w:p/>
    <w:p>
      <w:r>
        <w:rPr>
          <w:b/>
          <w:sz w:val="22"/>
        </w:rPr>
        <w:t>00:01:03,440 --&gt; 00:01:03,690 [Jumar]</w:t>
      </w:r>
    </w:p>
    <w:p>
      <w:r>
        <w:rPr>
          <w:sz w:val="22"/>
        </w:rPr>
        <w:t xml:space="preserve">¿Sí? </w:t>
      </w:r>
    </w:p>
    <w:p/>
    <w:p>
      <w:r>
        <w:rPr>
          <w:b/>
          <w:sz w:val="22"/>
        </w:rPr>
        <w:t>00:01:03,690 --&gt; 00:01:08,160 [Asegurado]</w:t>
      </w:r>
    </w:p>
    <w:p>
      <w:r>
        <w:rPr>
          <w:sz w:val="22"/>
        </w:rPr>
        <w:t xml:space="preserve">... el día diecinueve de enero, vienen a valorar lo del parqué. </w:t>
      </w:r>
    </w:p>
    <w:p/>
    <w:p>
      <w:r>
        <w:rPr>
          <w:b/>
          <w:sz w:val="22"/>
        </w:rPr>
        <w:t>00:01:08,160 --&gt; 00:01:08,320 [Jumar]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00:01:08,320 --&gt; 00:01:10,860 [Asegurado]</w:t>
      </w:r>
    </w:p>
    <w:p>
      <w:r>
        <w:rPr>
          <w:sz w:val="22"/>
        </w:rPr>
        <w:t xml:space="preserve">A las diec- ocho treinta. </w:t>
      </w:r>
    </w:p>
    <w:p/>
    <w:p>
      <w:r>
        <w:rPr>
          <w:b/>
          <w:sz w:val="22"/>
        </w:rPr>
        <w:t>00:01:10,860 --&gt; 00:01:19,840 [Jumar]</w:t>
      </w:r>
    </w:p>
    <w:p>
      <w:r>
        <w:rPr>
          <w:sz w:val="22"/>
        </w:rPr>
        <w:t xml:space="preserve">Sí, entiendo que será asistencia, porque estoy viendo por aquí también que tiene asistencia. Pero el perito también tiene que hacer una valoración de los daños. </w:t>
      </w:r>
    </w:p>
    <w:p/>
    <w:p>
      <w:r>
        <w:rPr>
          <w:b/>
          <w:sz w:val="22"/>
        </w:rPr>
        <w:t>00:01:19,840 --&gt; 00:01:23,500 [Asegurado]</w:t>
      </w:r>
    </w:p>
    <w:p>
      <w:r>
        <w:rPr>
          <w:sz w:val="22"/>
        </w:rPr>
        <w:t xml:space="preserve">Eh, ya estuvo aquí un chaval y sacó fotos. </w:t>
      </w:r>
    </w:p>
    <w:p/>
    <w:p>
      <w:r>
        <w:rPr>
          <w:b/>
          <w:sz w:val="22"/>
        </w:rPr>
        <w:t>00:01:23,500 --&gt; 00:01:34,080 [Jumar]</w:t>
      </w:r>
    </w:p>
    <w:p>
      <w:r>
        <w:rPr>
          <w:sz w:val="22"/>
        </w:rPr>
        <w:t xml:space="preserve">Sí, desde asistencia, le indico, que tiene aquí asistencia. Y el perit..., el, y el perito tiene que hacer también la valoración de los daños, lo tiene que dejar visto también. </w:t>
      </w:r>
    </w:p>
    <w:p/>
    <w:p>
      <w:r>
        <w:rPr>
          <w:b/>
          <w:sz w:val="22"/>
        </w:rPr>
        <w:t>00:01:34,140 --&gt; 00:01:36,940 [Asegurado]</w:t>
      </w:r>
    </w:p>
    <w:p>
      <w:r>
        <w:rPr>
          <w:sz w:val="22"/>
        </w:rPr>
        <w:t xml:space="preserve">Eh, ¿entonces, qué es lo que...? </w:t>
      </w:r>
    </w:p>
    <w:p/>
    <w:p>
      <w:r>
        <w:rPr>
          <w:b/>
          <w:sz w:val="22"/>
        </w:rPr>
        <w:t>00:01:36,940 --&gt; 00:01:45,740 [Jumar]</w:t>
      </w:r>
    </w:p>
    <w:p>
      <w:r>
        <w:rPr>
          <w:sz w:val="22"/>
        </w:rPr>
        <w:t xml:space="preserve">Nada, simplemente le indico que le voy a facilitar su teléfono de contacto al perito, para que este se pueda poner en contacto con usted y pueda verlo. </w:t>
      </w:r>
    </w:p>
    <w:p/>
    <w:p>
      <w:r>
        <w:rPr>
          <w:b/>
          <w:sz w:val="22"/>
        </w:rPr>
        <w:t>00:01:45,740 --&gt; 00:01:47,039 [Asegurado]</w:t>
      </w:r>
    </w:p>
    <w:p>
      <w:r>
        <w:rPr>
          <w:sz w:val="22"/>
        </w:rPr>
        <w:t xml:space="preserve">Vale, vale, pues... </w:t>
      </w:r>
    </w:p>
    <w:p/>
    <w:p>
      <w:r>
        <w:rPr>
          <w:b/>
          <w:sz w:val="22"/>
        </w:rPr>
        <w:t>00:01:47,040 --&gt; 00:01:52,160 [Jumar]</w:t>
      </w:r>
    </w:p>
    <w:p>
      <w:r>
        <w:rPr>
          <w:sz w:val="22"/>
        </w:rPr>
        <w:t xml:space="preserve">La cosa es si puede verlo a través de su teléfono móvil o prefiere que vaya presencialmente. </w:t>
      </w:r>
    </w:p>
    <w:p/>
    <w:p>
      <w:r>
        <w:rPr>
          <w:b/>
          <w:sz w:val="22"/>
        </w:rPr>
        <w:t>00:01:52,160 --&gt; 00:01:57,120 [Asegurado]</w:t>
      </w:r>
    </w:p>
    <w:p>
      <w:r>
        <w:rPr>
          <w:sz w:val="22"/>
        </w:rPr>
        <w:t xml:space="preserve">Vale, pues a mí si, si me manda su teléfono- </w:t>
      </w:r>
    </w:p>
    <w:p/>
    <w:p>
      <w:r>
        <w:rPr>
          <w:b/>
          <w:sz w:val="22"/>
        </w:rPr>
        <w:t>00:01:57,120 --&gt; 00:01:57,280 [Jumar]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00:01:57,280 --&gt; 00:01:59,060 [Asegurado]</w:t>
      </w:r>
    </w:p>
    <w:p>
      <w:r>
        <w:rPr>
          <w:sz w:val="22"/>
        </w:rPr>
        <w:t xml:space="preserve">le mando un vídeo. </w:t>
      </w:r>
    </w:p>
    <w:p/>
    <w:p>
      <w:r>
        <w:rPr>
          <w:b/>
          <w:sz w:val="22"/>
        </w:rPr>
        <w:t>00:01:59,060 --&gt; 00:02:04,880 [Jumar]</w:t>
      </w:r>
    </w:p>
    <w:p>
      <w:r>
        <w:rPr>
          <w:sz w:val="22"/>
        </w:rPr>
        <w:t xml:space="preserve">No, sería a través del móvil, como si fuera una videollamada, que sería en directo, vamos, que no es a través de vídeo. </w:t>
      </w:r>
    </w:p>
    <w:p/>
    <w:p>
      <w:r>
        <w:rPr>
          <w:b/>
          <w:sz w:val="22"/>
        </w:rPr>
        <w:t>00:02:04,880 --&gt; 00:02:05,530 [Asegurado]</w:t>
      </w:r>
    </w:p>
    <w:p>
      <w:r>
        <w:rPr>
          <w:sz w:val="22"/>
        </w:rPr>
        <w:t xml:space="preserve">Vale, vale, pues. </w:t>
      </w:r>
    </w:p>
    <w:p/>
    <w:p>
      <w:r>
        <w:rPr>
          <w:b/>
          <w:sz w:val="22"/>
        </w:rPr>
        <w:t>00:02:05,530 --&gt; 00:02:16,280 [Jumar]</w:t>
      </w:r>
    </w:p>
    <w:p>
      <w:r>
        <w:rPr>
          <w:sz w:val="22"/>
        </w:rPr>
        <w:t xml:space="preserve">¿Vale? Pues nada, le, le paso su teléfono de contacto, como le indico, al perito, y este se pondrá en contacto con usted para que le, para que le diga cuándo le viene bien hacer la conexión, ¿de acuerdo? </w:t>
      </w:r>
    </w:p>
    <w:p/>
    <w:p>
      <w:r>
        <w:rPr>
          <w:b/>
          <w:sz w:val="22"/>
        </w:rPr>
        <w:t>00:02:16,280 --&gt; 00:02:17,380 [Asegurado]</w:t>
      </w:r>
    </w:p>
    <w:p>
      <w:r>
        <w:rPr>
          <w:sz w:val="22"/>
        </w:rPr>
        <w:t xml:space="preserve">Vale, vale, está muy bien. </w:t>
      </w:r>
    </w:p>
    <w:p/>
    <w:p>
      <w:r>
        <w:rPr>
          <w:b/>
          <w:sz w:val="22"/>
        </w:rPr>
        <w:t>00:02:17,380 --&gt; 00:02:19,720 [Jumar]</w:t>
      </w:r>
    </w:p>
    <w:p>
      <w:r>
        <w:rPr>
          <w:sz w:val="22"/>
        </w:rPr>
        <w:t xml:space="preserve">Muchas gracias y que tenga usted un buen día. </w:t>
      </w:r>
    </w:p>
    <w:p/>
    <w:p>
      <w:r>
        <w:rPr>
          <w:b/>
          <w:sz w:val="22"/>
        </w:rPr>
        <w:t>00:02:19,720 --&gt; 00:02:21,520 [Asegurado]</w:t>
      </w:r>
    </w:p>
    <w:p>
      <w:r>
        <w:rPr>
          <w:sz w:val="22"/>
        </w:rPr>
        <w:t xml:space="preserve">Venga, hasta luego. </w:t>
      </w:r>
    </w:p>
    <w:p/>
    <w:p>
      <w:r>
        <w:rPr>
          <w:b/>
          <w:sz w:val="22"/>
        </w:rPr>
        <w:t>00:02:21,520 --&gt; 00:02:21,540 [Jumar]</w:t>
      </w:r>
    </w:p>
    <w:p>
      <w:r>
        <w:rPr>
          <w:sz w:val="22"/>
        </w:rPr>
        <w:t xml:space="preserve">Hasta luego. </w:t>
      </w:r>
    </w:p>
    <w:p/>
    <w:p>
      <w:r>
        <w:rPr>
          <w:b/>
          <w:sz w:val="22"/>
        </w:rPr>
        <w:t>00:02:21,540 --&gt; 00:02:21,980 [Asegurado]</w:t>
      </w:r>
    </w:p>
    <w:p>
      <w:r>
        <w:rPr>
          <w:sz w:val="22"/>
        </w:rPr>
        <w:t>Venga.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