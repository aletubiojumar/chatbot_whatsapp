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2"/>
        </w:rPr>
        <w:t>00:00:11,679 --&gt; 00:00:12,559 [Asegurado]</w:t>
      </w:r>
    </w:p>
    <w:p>
      <w:r>
        <w:rPr>
          <w:sz w:val="22"/>
        </w:rPr>
        <w:t xml:space="preserve">Sí, ¿diga, eh? </w:t>
      </w:r>
    </w:p>
    <w:p/>
    <w:p>
      <w:r>
        <w:rPr>
          <w:b/>
          <w:sz w:val="22"/>
        </w:rPr>
        <w:t>00:00:12,559 --&gt; 00:00:15,959 [Jumar]</w:t>
      </w:r>
    </w:p>
    <w:p>
      <w:r>
        <w:rPr>
          <w:sz w:val="22"/>
        </w:rPr>
        <w:t xml:space="preserve">Sí, hola, buenos días. Eh, ¿Juana García Camacho? </w:t>
      </w:r>
    </w:p>
    <w:p/>
    <w:p>
      <w:r>
        <w:rPr>
          <w:b/>
          <w:sz w:val="22"/>
        </w:rPr>
        <w:t>00:00:15,960 --&gt; 00:00:16,700 [Asegurado]</w:t>
      </w:r>
    </w:p>
    <w:p>
      <w:r>
        <w:rPr>
          <w:sz w:val="22"/>
        </w:rPr>
        <w:t xml:space="preserve">Sí, soy yo. </w:t>
      </w:r>
    </w:p>
    <w:p/>
    <w:p>
      <w:r>
        <w:rPr>
          <w:b/>
          <w:sz w:val="22"/>
        </w:rPr>
        <w:t>00:00:16,700 --&gt; 00:00:25,540 [Jumar]</w:t>
      </w:r>
    </w:p>
    <w:p>
      <w:r>
        <w:rPr>
          <w:sz w:val="22"/>
        </w:rPr>
        <w:t xml:space="preserve">Hola, le llamamos del gabinete judicial de Alians. Es porque hemos recibido un parte de siniestro en calle Cristóbal Colón trece, en Bailén. </w:t>
      </w:r>
    </w:p>
    <w:p/>
    <w:p>
      <w:r>
        <w:rPr>
          <w:b/>
          <w:sz w:val="22"/>
        </w:rPr>
        <w:t>00:00:25,540 --&gt; 00:00:26,259 [Asegurado]</w:t>
      </w:r>
    </w:p>
    <w:p>
      <w:r>
        <w:rPr>
          <w:sz w:val="22"/>
        </w:rPr>
        <w:t xml:space="preserve">Sí. </w:t>
      </w:r>
    </w:p>
    <w:p/>
    <w:p>
      <w:r>
        <w:rPr>
          <w:b/>
          <w:sz w:val="22"/>
        </w:rPr>
        <w:t>00:00:26,260 --&gt; 00:00:27,180 [Jumar]</w:t>
      </w:r>
    </w:p>
    <w:p>
      <w:r>
        <w:rPr>
          <w:sz w:val="22"/>
        </w:rPr>
        <w:t xml:space="preserve">Vale. Así... </w:t>
      </w:r>
    </w:p>
    <w:p/>
    <w:p>
      <w:r>
        <w:rPr>
          <w:b/>
          <w:sz w:val="22"/>
        </w:rPr>
        <w:t>00:00:27,180 --&gt; 00:00:27,420 [Asegurado]</w:t>
      </w:r>
    </w:p>
    <w:p>
      <w:r>
        <w:rPr>
          <w:sz w:val="22"/>
        </w:rPr>
        <w:t xml:space="preserve">Sí, sí, sí. </w:t>
      </w:r>
    </w:p>
    <w:p/>
    <w:p>
      <w:r>
        <w:rPr>
          <w:b/>
          <w:sz w:val="22"/>
        </w:rPr>
        <w:t>00:00:27,420 --&gt; 00:00:33,659 [Jumar]</w:t>
      </w:r>
    </w:p>
    <w:p>
      <w:r>
        <w:rPr>
          <w:sz w:val="22"/>
        </w:rPr>
        <w:t xml:space="preserve">Los daños que han tenido, eeeh, daño en placa de caldera debido a una sobretensión. </w:t>
      </w:r>
    </w:p>
    <w:p/>
    <w:p>
      <w:r>
        <w:rPr>
          <w:b/>
          <w:sz w:val="22"/>
        </w:rPr>
        <w:t>00:00:33,659 --&gt; 00:00:33,979 [Asegurado]</w:t>
      </w:r>
    </w:p>
    <w:p>
      <w:r>
        <w:rPr>
          <w:sz w:val="22"/>
        </w:rPr>
        <w:t xml:space="preserve">Sí. Sí. </w:t>
      </w:r>
    </w:p>
    <w:p/>
    <w:p>
      <w:r>
        <w:rPr>
          <w:b/>
          <w:sz w:val="22"/>
        </w:rPr>
        <w:t>00:00:33,979 --&gt; 00:00:45,319 [Jumar]</w:t>
      </w:r>
    </w:p>
    <w:p>
      <w:r>
        <w:rPr>
          <w:sz w:val="22"/>
        </w:rPr>
        <w:t xml:space="preserve">Perfecto, Juana. Pues nada, es simplemente para ver quién es la persona de contacto que va a atender al perito, para pasarle la información y que le llamen y pueda concertar una visita. Imagino que será usted- </w:t>
      </w:r>
    </w:p>
    <w:p/>
    <w:p>
      <w:r>
        <w:rPr>
          <w:b/>
          <w:sz w:val="22"/>
        </w:rPr>
        <w:t>00:00:45,319 --&gt; 00:00:58,759 [Asegurado]</w:t>
      </w:r>
    </w:p>
    <w:p>
      <w:r>
        <w:rPr>
          <w:sz w:val="22"/>
        </w:rPr>
        <w:t xml:space="preserve">Sí, pues a mí... si puede ser lo antes posible, porque como, mmm, se ha roto la, el... la caldera, no tenemos ni calefacción ni agua caliente para ducharnos ni para poner la calefacción. Entonces... [risa] </w:t>
      </w:r>
    </w:p>
    <w:p/>
    <w:p>
      <w:r>
        <w:rPr>
          <w:b/>
          <w:sz w:val="22"/>
        </w:rPr>
        <w:t>00:00:58,759 --&gt; 00:00:59,639 [Jumar]</w:t>
      </w:r>
    </w:p>
    <w:p>
      <w:r>
        <w:rPr>
          <w:sz w:val="22"/>
        </w:rPr>
        <w:t xml:space="preserve">Vale, pues lo vamos a- </w:t>
      </w:r>
    </w:p>
    <w:p/>
    <w:p>
      <w:r>
        <w:rPr>
          <w:b/>
          <w:sz w:val="22"/>
        </w:rPr>
        <w:t>00:00:59,639 --&gt; 00:01:05,138 [Asegurado]</w:t>
      </w:r>
    </w:p>
    <w:p>
      <w:r>
        <w:rPr>
          <w:sz w:val="22"/>
        </w:rPr>
        <w:t xml:space="preserve">Estamos un poco... [risas] desesperados en ese sentido. ¿Podría venir hoy mismo? </w:t>
      </w:r>
    </w:p>
    <w:p/>
    <w:p>
      <w:r>
        <w:rPr>
          <w:b/>
          <w:sz w:val="22"/>
        </w:rPr>
        <w:t>00:01:05,138 --&gt; 00:01:19,759 [Jumar]</w:t>
      </w:r>
    </w:p>
    <w:p>
      <w:r>
        <w:rPr>
          <w:sz w:val="22"/>
        </w:rPr>
        <w:t xml:space="preserve">Vamos a intentar agilizarlo lo máximo posible. De todas formas, le ofrecería la posibilidad de poder hacer una videoperitación, eh, ahora mismo, sobre la marcha si quiere. Esto es, que en lugar de que vaya el perito, pues se hace como una especie de videollamada. </w:t>
      </w:r>
    </w:p>
    <w:p/>
    <w:p>
      <w:r>
        <w:rPr>
          <w:b/>
          <w:sz w:val="22"/>
        </w:rPr>
        <w:t>00:01:19,759 --&gt; 00:01:22,739 [Asegurado]</w:t>
      </w:r>
    </w:p>
    <w:p>
      <w:r>
        <w:rPr>
          <w:sz w:val="22"/>
        </w:rPr>
        <w:t xml:space="preserve">Pues... pues lo que usted diga, mmm. </w:t>
      </w:r>
    </w:p>
    <w:p/>
    <w:p>
      <w:r>
        <w:rPr>
          <w:b/>
          <w:sz w:val="22"/>
        </w:rPr>
        <w:t>00:01:22,739 --&gt; 00:01:24,099 [Jumar]</w:t>
      </w:r>
    </w:p>
    <w:p>
      <w:r>
        <w:rPr>
          <w:sz w:val="22"/>
        </w:rPr>
        <w:t xml:space="preserve">Esto sí se puede hacer ahora. </w:t>
      </w:r>
    </w:p>
    <w:p/>
    <w:p>
      <w:r>
        <w:rPr>
          <w:b/>
          <w:sz w:val="22"/>
        </w:rPr>
        <w:t>00:01:24,099 --&gt; 00:01:27,059 [Asegurado]</w:t>
      </w:r>
    </w:p>
    <w:p>
      <w:r>
        <w:rPr>
          <w:sz w:val="22"/>
        </w:rPr>
        <w:t xml:space="preserve">Si es lo más rápido... Vamos, yo estoy dispuesto a hacerlo. </w:t>
      </w:r>
    </w:p>
    <w:p/>
    <w:p>
      <w:r>
        <w:rPr>
          <w:b/>
          <w:sz w:val="22"/>
        </w:rPr>
        <w:t>00:01:27,059 --&gt; 00:01:29,579 [Jumar]</w:t>
      </w:r>
    </w:p>
    <w:p>
      <w:r>
        <w:rPr>
          <w:sz w:val="22"/>
        </w:rPr>
        <w:t xml:space="preserve">¿Está usted ahora mismo por la vivienda? </w:t>
      </w:r>
    </w:p>
    <w:p/>
    <w:p>
      <w:r>
        <w:rPr>
          <w:b/>
          <w:sz w:val="22"/>
        </w:rPr>
        <w:t>00:01:29,579 --&gt; 00:01:31,339 [Asegurado]</w:t>
      </w:r>
    </w:p>
    <w:p>
      <w:r>
        <w:rPr>
          <w:sz w:val="22"/>
        </w:rPr>
        <w:t xml:space="preserve">No, no, estoy en mi casa. Sí, sí, sí. </w:t>
      </w:r>
    </w:p>
    <w:p/>
    <w:p>
      <w:r>
        <w:rPr>
          <w:b/>
          <w:sz w:val="22"/>
        </w:rPr>
        <w:t>00:01:31,339 --&gt; 00:01:39,019 [Jumar]</w:t>
      </w:r>
    </w:p>
    <w:p>
      <w:r>
        <w:rPr>
          <w:sz w:val="22"/>
        </w:rPr>
        <w:t xml:space="preserve">Vale, pues si quiere le voy a pasar su teléfono al perito y ahora le van a llamar en unos minutos a ver si podemos dejarlo gestionado. ¿Vale? </w:t>
      </w:r>
    </w:p>
    <w:p/>
    <w:p>
      <w:r>
        <w:rPr>
          <w:b/>
          <w:sz w:val="22"/>
        </w:rPr>
        <w:t>00:01:39,019 --&gt; 00:01:43,199 [Asegurado]</w:t>
      </w:r>
    </w:p>
    <w:p>
      <w:r>
        <w:rPr>
          <w:sz w:val="22"/>
        </w:rPr>
        <w:t xml:space="preserve">Pues de acuerdo. Si es mucho más rápido así, pues se lo agradezco mucho. </w:t>
      </w:r>
    </w:p>
    <w:p/>
    <w:p>
      <w:r>
        <w:rPr>
          <w:b/>
          <w:sz w:val="22"/>
        </w:rPr>
        <w:t>00:01:43,199 --&gt; 00:01:45,639 [Jumar]</w:t>
      </w:r>
    </w:p>
    <w:p>
      <w:r>
        <w:rPr>
          <w:sz w:val="22"/>
        </w:rPr>
        <w:t xml:space="preserve">Venga, pues vamos a intentarlo. Le va a llamar un compañero. </w:t>
      </w:r>
    </w:p>
    <w:p/>
    <w:p>
      <w:r>
        <w:rPr>
          <w:b/>
          <w:sz w:val="22"/>
        </w:rPr>
        <w:t>00:01:45,639 --&gt; 00:01:46,739 [Asegurado]</w:t>
      </w:r>
    </w:p>
    <w:p>
      <w:r>
        <w:rPr>
          <w:sz w:val="22"/>
        </w:rPr>
        <w:t xml:space="preserve">Vale. </w:t>
      </w:r>
    </w:p>
    <w:p/>
    <w:p>
      <w:r>
        <w:rPr>
          <w:b/>
          <w:sz w:val="22"/>
        </w:rPr>
        <w:t>00:01:46,739 --&gt; 00:01:47,439 [Jumar]</w:t>
      </w:r>
    </w:p>
    <w:p>
      <w:r>
        <w:rPr>
          <w:sz w:val="22"/>
        </w:rPr>
        <w:t xml:space="preserve">Gracias. </w:t>
      </w:r>
    </w:p>
    <w:p/>
    <w:p>
      <w:r>
        <w:rPr>
          <w:b/>
          <w:sz w:val="22"/>
        </w:rPr>
        <w:t>00:01:47,439 --&gt; 00:01:48,760 [Asegurado]</w:t>
      </w:r>
    </w:p>
    <w:p>
      <w:r>
        <w:rPr>
          <w:sz w:val="22"/>
        </w:rPr>
        <w:t xml:space="preserve">Muchísimas gracias por todo. </w:t>
      </w:r>
    </w:p>
    <w:p/>
    <w:p>
      <w:r>
        <w:rPr>
          <w:b/>
          <w:sz w:val="22"/>
        </w:rPr>
        <w:t>00:01:48,760 --&gt; 00:01:49,959 [Jumar]</w:t>
      </w:r>
    </w:p>
    <w:p>
      <w:r>
        <w:rPr>
          <w:sz w:val="22"/>
        </w:rPr>
        <w:t xml:space="preserve">Gracias a usted. Hasta luego. </w:t>
      </w:r>
    </w:p>
    <w:p/>
    <w:p>
      <w:r>
        <w:rPr>
          <w:b/>
          <w:sz w:val="22"/>
        </w:rPr>
        <w:t>00:01:49,959 --&gt; 00:01:54,939 [Asegurado]</w:t>
      </w:r>
    </w:p>
    <w:p>
      <w:r>
        <w:rPr>
          <w:sz w:val="22"/>
        </w:rPr>
        <w:t xml:space="preserve">Gracias. Buenos días. Adiós. </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