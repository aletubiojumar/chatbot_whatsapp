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00:00:09,899 --&gt; 00:00:10,859 [Asegurado]</w:t>
      </w:r>
    </w:p>
    <w:p>
      <w:r>
        <w:rPr>
          <w:sz w:val="22"/>
        </w:rPr>
        <w:t xml:space="preserve">¿Dígame? </w:t>
      </w:r>
    </w:p>
    <w:p/>
    <w:p>
      <w:r>
        <w:rPr>
          <w:b/>
          <w:sz w:val="22"/>
        </w:rPr>
        <w:t>00:00:10,859 --&gt; 00:00:13,739 [Jumar]</w:t>
      </w:r>
    </w:p>
    <w:p>
      <w:r>
        <w:rPr>
          <w:sz w:val="22"/>
        </w:rPr>
        <w:t xml:space="preserve">Hola, buenos días, ¿Ana María Pérez Zafra? </w:t>
      </w:r>
    </w:p>
    <w:p/>
    <w:p>
      <w:r>
        <w:rPr>
          <w:b/>
          <w:sz w:val="22"/>
        </w:rPr>
        <w:t>00:00:13,739 --&gt; 00:00:14,399 [Asegurado]</w:t>
      </w:r>
    </w:p>
    <w:p>
      <w:r>
        <w:rPr>
          <w:sz w:val="22"/>
        </w:rPr>
        <w:t xml:space="preserve">Sí. </w:t>
      </w:r>
    </w:p>
    <w:p/>
    <w:p>
      <w:r>
        <w:rPr>
          <w:b/>
          <w:sz w:val="22"/>
        </w:rPr>
        <w:t>00:00:14,399 --&gt; 00:00:14,619 [Jumar]</w:t>
      </w:r>
    </w:p>
    <w:p>
      <w:r>
        <w:rPr>
          <w:sz w:val="22"/>
        </w:rPr>
        <w:t xml:space="preserve">Sí. </w:t>
      </w:r>
    </w:p>
    <w:p/>
    <w:p>
      <w:r>
        <w:rPr>
          <w:b/>
          <w:sz w:val="22"/>
        </w:rPr>
        <w:t>00:00:14,619 --&gt; 00:00:15,220 [Asegurado]</w:t>
      </w:r>
    </w:p>
    <w:p>
      <w:r>
        <w:rPr>
          <w:sz w:val="22"/>
        </w:rPr>
        <w:t xml:space="preserve">Dígame. </w:t>
      </w:r>
    </w:p>
    <w:p/>
    <w:p>
      <w:r>
        <w:rPr>
          <w:b/>
          <w:sz w:val="22"/>
        </w:rPr>
        <w:t>00:00:15,220 --&gt; 00:00:21,420 [Jumar]</w:t>
      </w:r>
    </w:p>
    <w:p>
      <w:r>
        <w:rPr>
          <w:sz w:val="22"/>
        </w:rPr>
        <w:t xml:space="preserve">Llamaba del gabinete del perito. Es con referencia a un parte que nos pasa la compañía de seguros Alianz, indicándonos- </w:t>
      </w:r>
    </w:p>
    <w:p/>
    <w:p>
      <w:r>
        <w:rPr>
          <w:b/>
          <w:sz w:val="22"/>
        </w:rPr>
        <w:t>00:00:21,420 --&gt; 00:00:21,420 [Asegurado]</w:t>
      </w:r>
    </w:p>
    <w:p>
      <w:r>
        <w:rPr>
          <w:sz w:val="22"/>
        </w:rPr>
        <w:t xml:space="preserve">Sí, sí. </w:t>
      </w:r>
    </w:p>
    <w:p/>
    <w:p>
      <w:r>
        <w:rPr>
          <w:b/>
          <w:sz w:val="22"/>
        </w:rPr>
        <w:t>00:00:21,420 --&gt; 00:00:25,280 [Jumar]</w:t>
      </w:r>
    </w:p>
    <w:p>
      <w:r>
        <w:rPr>
          <w:sz w:val="22"/>
        </w:rPr>
        <w:t xml:space="preserve">que hay daños por agua en el techo de, de abajo, del vecino, ¿no? </w:t>
      </w:r>
    </w:p>
    <w:p/>
    <w:p>
      <w:r>
        <w:rPr>
          <w:b/>
          <w:sz w:val="22"/>
        </w:rPr>
        <w:t>00:00:25,280 --&gt; 00:00:26,639 [Asegurado]</w:t>
      </w:r>
    </w:p>
    <w:p>
      <w:r>
        <w:rPr>
          <w:sz w:val="22"/>
        </w:rPr>
        <w:t xml:space="preserve">De la vecina, sí. </w:t>
      </w:r>
    </w:p>
    <w:p/>
    <w:p>
      <w:r>
        <w:rPr>
          <w:b/>
          <w:sz w:val="22"/>
        </w:rPr>
        <w:t>00:00:26,639 --&gt; 00:00:31,679 [Jumar]</w:t>
      </w:r>
    </w:p>
    <w:p>
      <w:r>
        <w:rPr>
          <w:sz w:val="22"/>
        </w:rPr>
        <w:t xml:space="preserve">Vale, esto es en la calle eh... Le Corbusier, número dos. </w:t>
      </w:r>
    </w:p>
    <w:p/>
    <w:p>
      <w:r>
        <w:rPr>
          <w:b/>
          <w:sz w:val="22"/>
        </w:rPr>
        <w:t>00:00:31,679 --&gt; 00:00:33,339 [Asegurado]</w:t>
      </w:r>
    </w:p>
    <w:p>
      <w:r>
        <w:rPr>
          <w:sz w:val="22"/>
        </w:rPr>
        <w:t xml:space="preserve">Le Cor... Le Corbusier. </w:t>
      </w:r>
    </w:p>
    <w:p/>
    <w:p>
      <w:r>
        <w:rPr>
          <w:b/>
          <w:sz w:val="22"/>
        </w:rPr>
        <w:t>00:00:33,340 --&gt; 00:00:34,840 [Jumar]</w:t>
      </w:r>
    </w:p>
    <w:p>
      <w:r>
        <w:rPr>
          <w:sz w:val="22"/>
        </w:rPr>
        <w:t xml:space="preserve">Número dos, ¿verdad? </w:t>
      </w:r>
    </w:p>
    <w:p/>
    <w:p>
      <w:r>
        <w:rPr>
          <w:b/>
          <w:sz w:val="22"/>
        </w:rPr>
        <w:t>00:00:34,840 --&gt; 00:00:40,019 [Asegurado]</w:t>
      </w:r>
    </w:p>
    <w:p>
      <w:r>
        <w:rPr>
          <w:sz w:val="22"/>
        </w:rPr>
        <w:t xml:space="preserve">Sí, Residencia Andalucía, número dos, cuatrocientos tres, seis. </w:t>
      </w:r>
    </w:p>
    <w:p/>
    <w:p>
      <w:r>
        <w:rPr>
          <w:b/>
          <w:sz w:val="22"/>
        </w:rPr>
        <w:t>00:00:40,020 --&gt; 00:00:42,779 [Jumar]</w:t>
      </w:r>
    </w:p>
    <w:p>
      <w:r>
        <w:rPr>
          <w:sz w:val="22"/>
        </w:rPr>
        <w:t xml:space="preserve">Cuatrocientos tres, seis, ¿no? </w:t>
      </w:r>
    </w:p>
    <w:p/>
    <w:p>
      <w:r>
        <w:rPr>
          <w:b/>
          <w:sz w:val="22"/>
        </w:rPr>
        <w:t>00:00:42,779 --&gt; 00:00:44,540 [Asegurado]</w:t>
      </w:r>
    </w:p>
    <w:p>
      <w:r>
        <w:rPr>
          <w:sz w:val="22"/>
        </w:rPr>
        <w:t xml:space="preserve">Seis, seis. </w:t>
      </w:r>
    </w:p>
    <w:p/>
    <w:p>
      <w:r>
        <w:rPr>
          <w:b/>
          <w:sz w:val="22"/>
        </w:rPr>
        <w:t>00:00:44,540 --&gt; 00:00:55,399 [Jumar]</w:t>
      </w:r>
    </w:p>
    <w:p>
      <w:r>
        <w:rPr>
          <w:sz w:val="22"/>
        </w:rPr>
        <w:t xml:space="preserve">Vale, C de casa. Eh... bueno, pues le vamos a facilitar sus datos al perito, para que este se pueda poner en contacto con usted y pueda hacer una valoración de los daños. </w:t>
      </w:r>
    </w:p>
    <w:p/>
    <w:p>
      <w:r>
        <w:rPr>
          <w:b/>
          <w:sz w:val="22"/>
        </w:rPr>
        <w:t>00:00:55,399 --&gt; 00:00:55,779 [Asegurado]</w:t>
      </w:r>
    </w:p>
    <w:p>
      <w:r>
        <w:rPr>
          <w:sz w:val="22"/>
        </w:rPr>
        <w:t xml:space="preserve">Muy bien. </w:t>
      </w:r>
    </w:p>
    <w:p/>
    <w:p>
      <w:r>
        <w:rPr>
          <w:b/>
          <w:sz w:val="22"/>
        </w:rPr>
        <w:t>00:00:55,779 --&gt; 00:01:02,259 [Jumar]</w:t>
      </w:r>
    </w:p>
    <w:p>
      <w:r>
        <w:rPr>
          <w:sz w:val="22"/>
        </w:rPr>
        <w:t xml:space="preserve">Lo que nos indican es que le llamemos para que nos lo pueda enseñar usted a través de su teléfono móvil, como si fuera una videollamada. </w:t>
      </w:r>
    </w:p>
    <w:p/>
    <w:p>
      <w:r>
        <w:rPr>
          <w:b/>
          <w:sz w:val="22"/>
        </w:rPr>
        <w:t>00:01:02,259 --&gt; 00:01:03,079 [Asegurado]</w:t>
      </w:r>
    </w:p>
    <w:p>
      <w:r>
        <w:rPr>
          <w:sz w:val="22"/>
        </w:rPr>
        <w:t xml:space="preserve">Ah, vale. </w:t>
      </w:r>
    </w:p>
    <w:p/>
    <w:p>
      <w:r>
        <w:rPr>
          <w:b/>
          <w:sz w:val="22"/>
        </w:rPr>
        <w:t>00:01:03,079 --&gt; 00:01:12,160 [Jumar]</w:t>
      </w:r>
    </w:p>
    <w:p>
      <w:r>
        <w:rPr>
          <w:sz w:val="22"/>
        </w:rPr>
        <w:t xml:space="preserve">¿Vale? Con lo cual le, le llamará el perito y ya usted le indica cuándo le puede... le viene bien hacer la, la conexión, ¿de acuerdo? </w:t>
      </w:r>
    </w:p>
    <w:p/>
    <w:p>
      <w:r>
        <w:rPr>
          <w:b/>
          <w:sz w:val="22"/>
        </w:rPr>
        <w:t>00:01:12,160 --&gt; 00:01:14,360 [Asegurado]</w:t>
      </w:r>
    </w:p>
    <w:p>
      <w:r>
        <w:rPr>
          <w:sz w:val="22"/>
        </w:rPr>
        <w:t xml:space="preserve">Yo espero que me llame el perito, ¿no? </w:t>
      </w:r>
    </w:p>
    <w:p/>
    <w:p>
      <w:r>
        <w:rPr>
          <w:b/>
          <w:sz w:val="22"/>
        </w:rPr>
        <w:t>00:01:14,360 --&gt; 00:01:20,219 [Jumar]</w:t>
      </w:r>
    </w:p>
    <w:p>
      <w:r>
        <w:rPr>
          <w:sz w:val="22"/>
        </w:rPr>
        <w:t xml:space="preserve">Eso es, y ya conciertan el día y hora para hacer la conexión y poder enseñárselo a través del móvil. </w:t>
      </w:r>
    </w:p>
    <w:p/>
    <w:p>
      <w:r>
        <w:rPr>
          <w:b/>
          <w:sz w:val="22"/>
        </w:rPr>
        <w:t>00:01:20,220 --&gt; 00:01:21,000 [Asegurado]</w:t>
      </w:r>
    </w:p>
    <w:p>
      <w:r>
        <w:rPr>
          <w:sz w:val="22"/>
        </w:rPr>
        <w:t xml:space="preserve">Venga. </w:t>
      </w:r>
    </w:p>
    <w:p/>
    <w:p>
      <w:r>
        <w:rPr>
          <w:b/>
          <w:sz w:val="22"/>
        </w:rPr>
        <w:t>00:01:21,000 --&gt; 00:01:23,379 [Jumar]</w:t>
      </w:r>
    </w:p>
    <w:p>
      <w:r>
        <w:rPr>
          <w:sz w:val="22"/>
        </w:rPr>
        <w:t xml:space="preserve">Pues muchas gracias, que tenga usted un buen día. </w:t>
      </w:r>
    </w:p>
    <w:p/>
    <w:p>
      <w:r>
        <w:rPr>
          <w:b/>
          <w:sz w:val="22"/>
        </w:rPr>
        <w:t>00:01:23,379 --&gt; 00:01:24,139 [Asegurado]</w:t>
      </w:r>
    </w:p>
    <w:p>
      <w:r>
        <w:rPr>
          <w:sz w:val="22"/>
        </w:rPr>
        <w:t xml:space="preserve">Igualmente. </w:t>
      </w:r>
    </w:p>
    <w:p/>
    <w:p>
      <w:r>
        <w:rPr>
          <w:b/>
          <w:sz w:val="22"/>
        </w:rPr>
        <w:t>00:01:24,139 --&gt; 00:01:25,479 [Jumar]</w:t>
      </w:r>
    </w:p>
    <w:p>
      <w:r>
        <w:rPr>
          <w:sz w:val="22"/>
        </w:rPr>
        <w:t xml:space="preserve">Hasta luego. </w:t>
      </w:r>
    </w:p>
    <w:p/>
    <w:p>
      <w:r>
        <w:rPr>
          <w:b/>
          <w:sz w:val="22"/>
        </w:rPr>
        <w:t>00:01:25,479 --&gt; 00:01:26,779 [Asegurado]</w:t>
      </w:r>
    </w:p>
    <w:p>
      <w:r>
        <w:rPr>
          <w:sz w:val="22"/>
        </w:rPr>
        <w:t>Adiós.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